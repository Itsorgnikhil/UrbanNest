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2563EB"/>
          <w:sz w:val="52"/>
        </w:rPr>
        <w:t>UrbanNest Lifestyle Store</w:t>
      </w:r>
    </w:p>
    <w:p>
      <w:pPr>
        <w:spacing w:after="400"/>
      </w:pPr>
      <w:r>
        <w:rPr>
          <w:rFonts w:ascii="Arial" w:hAnsi="Arial"/>
          <w:i/>
          <w:color w:val="5C635E"/>
          <w:sz w:val="26"/>
        </w:rPr>
        <w:t>Mini Hackathon Project Submission — Technical Architecture &amp; Team Contributions</w:t>
      </w:r>
    </w:p>
    <w:p>
      <w:pPr>
        <w:spacing w:after="120"/>
      </w:pPr>
    </w:p>
    <w:p>
      <w:pPr>
        <w:pStyle w:val="Heading1"/>
      </w:pPr>
      <w:r>
        <w:rPr>
          <w:rFonts w:ascii="Arial" w:hAnsi="Arial"/>
          <w:color w:val="1F2421"/>
        </w:rPr>
        <w:t>1. Team Members &amp; Roles / Contributions</w:t>
      </w:r>
    </w:p>
    <w:p>
      <w:pPr>
        <w:spacing w:after="240"/>
      </w:pPr>
      <w:r>
        <w:rPr>
          <w:rFonts w:ascii="Arial" w:hAnsi="Arial"/>
        </w:rPr>
        <w:t>Each of our 3 team members contributed to specific areas of the UrbanNest Lifestyle Store platform as outlined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563E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</w:rPr>
              <w:t>Team Member</w:t>
            </w:r>
          </w:p>
        </w:tc>
        <w:tc>
          <w:tcPr>
            <w:tcW w:type="dxa" w:w="2340"/>
            <w:shd w:fill="2563E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</w:rPr>
              <w:t>Role &amp; Module</w:t>
            </w:r>
          </w:p>
        </w:tc>
        <w:tc>
          <w:tcPr>
            <w:tcW w:type="dxa" w:w="2340"/>
            <w:shd w:fill="2563E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</w:rPr>
              <w:t>Enrollment No.</w:t>
            </w:r>
          </w:p>
        </w:tc>
        <w:tc>
          <w:tcPr>
            <w:tcW w:type="dxa" w:w="2340"/>
            <w:shd w:fill="2563E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</w:rPr>
              <w:t>Email Address</w:t>
            </w:r>
          </w:p>
        </w:tc>
      </w:tr>
      <w:tr>
        <w:tc>
          <w:tcPr>
            <w:tcW w:type="dxa" w:w="2340"/>
            <w:shd w:fill="F7F9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421"/>
                <w:sz w:val="19"/>
              </w:rPr>
              <w:t>Nakul Sharma</w:t>
            </w:r>
          </w:p>
        </w:tc>
        <w:tc>
          <w:tcPr>
            <w:tcW w:type="dxa" w:w="2340"/>
            <w:shd w:fill="F7F9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421"/>
                <w:sz w:val="19"/>
              </w:rPr>
              <w:t>N8N.io Integration &amp; AI Chatbot Workflow</w:t>
            </w:r>
          </w:p>
        </w:tc>
        <w:tc>
          <w:tcPr>
            <w:tcW w:type="dxa" w:w="2340"/>
            <w:shd w:fill="F7F9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421"/>
                <w:sz w:val="19"/>
              </w:rPr>
              <w:t>12023002001149</w:t>
            </w:r>
          </w:p>
        </w:tc>
        <w:tc>
          <w:tcPr>
            <w:tcW w:type="dxa" w:w="2340"/>
            <w:shd w:fill="F7F9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421"/>
                <w:sz w:val="19"/>
              </w:rPr>
              <w:t>nakulsharma4767@gmail.com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421"/>
                <w:sz w:val="19"/>
              </w:rPr>
              <w:t>Nikhil Khumawat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421"/>
                <w:sz w:val="19"/>
              </w:rPr>
              <w:t>Deployment &amp; GitHub Version Control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421"/>
                <w:sz w:val="19"/>
              </w:rPr>
              <w:t>12023002001138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421"/>
                <w:sz w:val="19"/>
              </w:rPr>
              <w:t>nikhilkmt123@gmail.com</w:t>
            </w:r>
          </w:p>
        </w:tc>
      </w:tr>
      <w:tr>
        <w:tc>
          <w:tcPr>
            <w:tcW w:type="dxa" w:w="2340"/>
            <w:shd w:fill="F7F9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421"/>
                <w:sz w:val="19"/>
              </w:rPr>
              <w:t>Devraj Singh Shekhawat</w:t>
            </w:r>
          </w:p>
        </w:tc>
        <w:tc>
          <w:tcPr>
            <w:tcW w:type="dxa" w:w="2340"/>
            <w:shd w:fill="F7F9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421"/>
                <w:sz w:val="19"/>
              </w:rPr>
              <w:t>UI/UX Design &amp; Website Development</w:t>
            </w:r>
          </w:p>
        </w:tc>
        <w:tc>
          <w:tcPr>
            <w:tcW w:type="dxa" w:w="2340"/>
            <w:shd w:fill="F7F9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421"/>
                <w:sz w:val="19"/>
              </w:rPr>
              <w:t>12023002001148</w:t>
            </w:r>
          </w:p>
        </w:tc>
        <w:tc>
          <w:tcPr>
            <w:tcW w:type="dxa" w:w="2340"/>
            <w:shd w:fill="F7F9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F2421"/>
                <w:sz w:val="19"/>
              </w:rPr>
              <w:t>theraaj14@gmail.com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Arial" w:hAnsi="Arial"/>
          <w:color w:val="1F2421"/>
        </w:rPr>
        <w:t>2. Technology Stack Overview</w:t>
      </w:r>
    </w:p>
    <w:p>
      <w:pPr>
        <w:pStyle w:val="ListBullet"/>
        <w:spacing w:after="120"/>
      </w:pPr>
      <w:r>
        <w:rPr>
          <w:rFonts w:ascii="Arial" w:hAnsi="Arial"/>
          <w:b/>
          <w:color w:val="2563EB"/>
        </w:rPr>
        <w:t xml:space="preserve">Frontend Framework: </w:t>
      </w:r>
      <w:r>
        <w:rPr>
          <w:rFonts w:ascii="Arial" w:hAnsi="Arial"/>
          <w:sz w:val="20"/>
        </w:rPr>
        <w:t>React 18 (Vite build engine) providing modular component architecture and fast HMR.</w:t>
      </w:r>
    </w:p>
    <w:p>
      <w:pPr>
        <w:pStyle w:val="ListBullet"/>
        <w:spacing w:after="120"/>
      </w:pPr>
      <w:r>
        <w:rPr>
          <w:rFonts w:ascii="Arial" w:hAnsi="Arial"/>
          <w:b/>
          <w:color w:val="2563EB"/>
        </w:rPr>
        <w:t xml:space="preserve">UI/UX Design System: </w:t>
      </w:r>
      <w:r>
        <w:rPr>
          <w:rFonts w:ascii="Arial" w:hAnsi="Arial"/>
          <w:sz w:val="20"/>
        </w:rPr>
        <w:t>Vanilla CSS Custom Design System featuring Glassmorphic panels, Apple Liquid Glass sticky sidebars, Dribbble Bento Grid card layouts, and custom Google Fonts (Outfit &amp; Plus Jakarta Sans).</w:t>
      </w:r>
    </w:p>
    <w:p>
      <w:pPr>
        <w:pStyle w:val="ListBullet"/>
        <w:spacing w:after="120"/>
      </w:pPr>
      <w:r>
        <w:rPr>
          <w:rFonts w:ascii="Arial" w:hAnsi="Arial"/>
          <w:b/>
          <w:color w:val="2563EB"/>
        </w:rPr>
        <w:t xml:space="preserve">Icons &amp; Media Assets: </w:t>
      </w:r>
      <w:r>
        <w:rPr>
          <w:rFonts w:ascii="Arial" w:hAnsi="Arial"/>
          <w:sz w:val="20"/>
        </w:rPr>
        <w:t>Lucide React vector icon library and curated studio lifestyle photography.</w:t>
      </w:r>
    </w:p>
    <w:p>
      <w:pPr>
        <w:pStyle w:val="ListBullet"/>
        <w:spacing w:after="120"/>
      </w:pPr>
      <w:r>
        <w:rPr>
          <w:rFonts w:ascii="Arial" w:hAnsi="Arial"/>
          <w:b/>
          <w:color w:val="2563EB"/>
        </w:rPr>
        <w:t xml:space="preserve">Automation Engine: </w:t>
      </w:r>
      <w:r>
        <w:rPr>
          <w:rFonts w:ascii="Arial" w:hAnsi="Arial"/>
          <w:sz w:val="20"/>
        </w:rPr>
        <w:t>N8N.io Cloud / Local Webhooks for handling real-time customer query form submissions and store notifications.</w:t>
      </w:r>
    </w:p>
    <w:p>
      <w:pPr>
        <w:pStyle w:val="ListBullet"/>
        <w:spacing w:after="120"/>
      </w:pPr>
      <w:r>
        <w:rPr>
          <w:rFonts w:ascii="Arial" w:hAnsi="Arial"/>
          <w:b/>
          <w:color w:val="2563EB"/>
        </w:rPr>
        <w:t xml:space="preserve">AI Agent &amp; Chatbot: </w:t>
      </w:r>
      <w:r>
        <w:rPr>
          <w:rFonts w:ascii="Arial" w:hAnsi="Arial"/>
          <w:sz w:val="20"/>
        </w:rPr>
        <w:t>N8N Chat Trigger + OpenAI LangChain Agent workflow supporting natural conversation, store knowledge lookup, and native iframe/API dual integration.</w:t>
      </w:r>
    </w:p>
    <w:p>
      <w:pPr>
        <w:pStyle w:val="ListBullet"/>
        <w:spacing w:after="120"/>
      </w:pPr>
      <w:r>
        <w:rPr>
          <w:rFonts w:ascii="Arial" w:hAnsi="Arial"/>
          <w:b/>
          <w:color w:val="2563EB"/>
        </w:rPr>
        <w:t xml:space="preserve">Version Control: </w:t>
      </w:r>
      <w:r>
        <w:rPr>
          <w:rFonts w:ascii="Arial" w:hAnsi="Arial"/>
          <w:sz w:val="20"/>
        </w:rPr>
        <w:t>GitHub Repository: https://github.com/Itsorgnikhil/UrbanNest</w:t>
      </w:r>
    </w:p>
    <w:p>
      <w:pPr>
        <w:pStyle w:val="ListBullet"/>
        <w:spacing w:after="120"/>
      </w:pPr>
      <w:r>
        <w:rPr>
          <w:rFonts w:ascii="Arial" w:hAnsi="Arial"/>
          <w:b/>
          <w:color w:val="2563EB"/>
        </w:rPr>
        <w:t xml:space="preserve">Hosting &amp; Cloud CDN: </w:t>
      </w:r>
      <w:r>
        <w:rPr>
          <w:rFonts w:ascii="Arial" w:hAnsi="Arial"/>
          <w:sz w:val="20"/>
        </w:rPr>
        <w:t>Render Static Site hosting with global CDN edge distribution, continuous auto-deployment from main branch, and managed SSL/TLS.</w:t>
      </w:r>
    </w:p>
    <w:p>
      <w:pPr>
        <w:spacing w:after="280"/>
      </w:pPr>
    </w:p>
    <w:p>
      <w:pPr>
        <w:pStyle w:val="Heading1"/>
      </w:pPr>
      <w:r>
        <w:rPr>
          <w:rFonts w:ascii="Arial" w:hAnsi="Arial"/>
          <w:color w:val="1F2421"/>
        </w:rPr>
        <w:t>3. System Architecture &amp; N8N Workflow</w:t>
      </w:r>
    </w:p>
    <w:p>
      <w:r>
        <w:rPr>
          <w:rFonts w:ascii="Arial" w:hAnsi="Arial"/>
        </w:rPr>
        <w:t>The UrbanNest digital platform connects customer interactions seamlessly to automated workflows:</w:t>
      </w:r>
    </w:p>
    <w:p>
      <w:pPr>
        <w:spacing w:after="120"/>
        <w:ind w:left="288"/>
      </w:pPr>
      <w:r>
        <w:rPr>
          <w:rFonts w:ascii="Arial" w:hAnsi="Arial"/>
          <w:sz w:val="19"/>
        </w:rPr>
        <w:t>1. Web Front-End (Client Side): Customers explore product collections, search items, toggle wishlist, add items to cart, and fill the N8N Customer Query form or talk to NestBot.</w:t>
      </w:r>
    </w:p>
    <w:p>
      <w:pPr>
        <w:spacing w:after="120"/>
        <w:ind w:left="288"/>
      </w:pPr>
      <w:r>
        <w:rPr>
          <w:rFonts w:ascii="Arial" w:hAnsi="Arial"/>
          <w:sz w:val="19"/>
        </w:rPr>
        <w:t>2. Query Form Workflow (N8N Webhook): Form submissions trigger a POST request to N8N webhook endpoint (/webhook/urbannest-query-form), formatted into structured JSON, logged to database/sheets, and confirmed with instant feedback.</w:t>
      </w:r>
    </w:p>
    <w:p>
      <w:pPr>
        <w:spacing w:after="120"/>
        <w:ind w:left="288"/>
      </w:pPr>
      <w:r>
        <w:rPr>
          <w:rFonts w:ascii="Arial" w:hAnsi="Arial"/>
          <w:sz w:val="19"/>
        </w:rPr>
        <w:t>3. AI Chatbot Workflow (N8N Chat Trigger): User questions posted to N8N endpoint (/webhook/3ccde469-b8fd-4b0a-a429-2ee80a25218a/chat) process through NestBot AI Agent to answer queries about products, timings (10 AM - 9 PM), location (Indiranagar), and delivery.</w:t>
      </w:r>
    </w:p>
    <w:p>
      <w:pPr>
        <w:spacing w:after="120"/>
        <w:ind w:left="288"/>
      </w:pPr>
      <w:r>
        <w:rPr>
          <w:rFonts w:ascii="Arial" w:hAnsi="Arial"/>
          <w:sz w:val="19"/>
        </w:rPr>
        <w:t>4. Deployment Pipeline: Git commits pushed to GitHub repository automatically trigger Render CDN static build, updating live production seamlessly.</w:t>
      </w:r>
    </w:p>
    <w:p>
      <w:pPr>
        <w:spacing w:after="280"/>
      </w:pPr>
    </w:p>
    <w:p>
      <w:pPr>
        <w:pStyle w:val="Heading1"/>
      </w:pPr>
      <w:r>
        <w:rPr>
          <w:rFonts w:ascii="Arial" w:hAnsi="Arial"/>
          <w:color w:val="1F2421"/>
        </w:rPr>
        <w:t>4. Key Links &amp; Deliverables</w:t>
      </w:r>
    </w:p>
    <w:p>
      <w:pPr>
        <w:pStyle w:val="ListBullet"/>
        <w:spacing w:after="80"/>
      </w:pPr>
      <w:r>
        <w:rPr>
          <w:rFonts w:ascii="Arial" w:hAnsi="Arial"/>
          <w:b/>
        </w:rPr>
        <w:t xml:space="preserve">GitHub Repository: </w:t>
      </w:r>
      <w:r>
        <w:rPr>
          <w:rFonts w:ascii="Arial" w:hAnsi="Arial"/>
          <w:color w:val="2563EB"/>
        </w:rPr>
        <w:t>https://github.com/Itsorgnikhil/UrbanNest</w:t>
      </w:r>
    </w:p>
    <w:p>
      <w:pPr>
        <w:pStyle w:val="ListBullet"/>
        <w:spacing w:after="80"/>
      </w:pPr>
      <w:r>
        <w:rPr>
          <w:rFonts w:ascii="Arial" w:hAnsi="Arial"/>
          <w:b/>
        </w:rPr>
        <w:t xml:space="preserve">Live Web App (Render): </w:t>
      </w:r>
      <w:r>
        <w:rPr>
          <w:rFonts w:ascii="Arial" w:hAnsi="Arial"/>
          <w:color w:val="2563EB"/>
        </w:rPr>
        <w:t>https://urbannest-lifestyle-store.onrender.com</w:t>
      </w:r>
    </w:p>
    <w:p>
      <w:pPr>
        <w:pStyle w:val="ListBullet"/>
        <w:spacing w:after="80"/>
      </w:pPr>
      <w:r>
        <w:rPr>
          <w:rFonts w:ascii="Arial" w:hAnsi="Arial"/>
          <w:b/>
        </w:rPr>
        <w:t xml:space="preserve">N8N Chatbot Endpoint: </w:t>
      </w:r>
      <w:r>
        <w:rPr>
          <w:rFonts w:ascii="Arial" w:hAnsi="Arial"/>
          <w:color w:val="2563EB"/>
        </w:rPr>
        <w:t>https://nakul1122.app.n8n.cloud/webhook/3ccde469-b8fd-4b0a-a429-2ee80a25218a/chat</w:t>
      </w:r>
    </w:p>
    <w:p>
      <w:pPr>
        <w:pStyle w:val="ListBullet"/>
        <w:spacing w:after="80"/>
      </w:pPr>
      <w:r>
        <w:rPr>
          <w:rFonts w:ascii="Arial" w:hAnsi="Arial"/>
          <w:b/>
        </w:rPr>
        <w:t xml:space="preserve">N8N Query Form Workflow: </w:t>
      </w:r>
      <w:r>
        <w:rPr>
          <w:rFonts w:ascii="Arial" w:hAnsi="Arial"/>
          <w:color w:val="2563EB"/>
        </w:rPr>
        <w:t>n8n_query_form_workflow.json (Included in project root)</w:t>
      </w:r>
    </w:p>
    <w:p>
      <w:pPr>
        <w:pStyle w:val="ListBullet"/>
        <w:spacing w:after="80"/>
      </w:pPr>
      <w:r>
        <w:rPr>
          <w:rFonts w:ascii="Arial" w:hAnsi="Arial"/>
          <w:b/>
        </w:rPr>
        <w:t xml:space="preserve">N8N Chatbot Workflow: </w:t>
      </w:r>
      <w:r>
        <w:rPr>
          <w:rFonts w:ascii="Arial" w:hAnsi="Arial"/>
          <w:color w:val="2563EB"/>
        </w:rPr>
        <w:t>n8n_chatbot_workflow.json (Included in project root)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